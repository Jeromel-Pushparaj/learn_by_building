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SEMESTER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IP3151</w:t>
            </w:r>
          </w:p>
        </w:tc>
        <w:tc>
          <w:tcPr>
            <w:tcW w:type="dxa" w:w="1080"/>
          </w:tcPr>
          <w:p>
            <w:r>
              <w:t>Induction Programme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r>
              <w:t>HS3151</w:t>
            </w:r>
          </w:p>
        </w:tc>
        <w:tc>
          <w:tcPr>
            <w:tcW w:type="dxa" w:w="1080"/>
          </w:tcPr>
          <w:p>
            <w:r>
              <w:t>Professional English - 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MA3151</w:t>
            </w:r>
          </w:p>
        </w:tc>
        <w:tc>
          <w:tcPr>
            <w:tcW w:type="dxa" w:w="1080"/>
          </w:tcPr>
          <w:p>
            <w:r>
              <w:t>Matrices and Calculus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PH3151</w:t>
            </w:r>
          </w:p>
        </w:tc>
        <w:tc>
          <w:tcPr>
            <w:tcW w:type="dxa" w:w="1080"/>
          </w:tcPr>
          <w:p>
            <w:r>
              <w:t>Engineering Physics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CY3151</w:t>
            </w:r>
          </w:p>
        </w:tc>
        <w:tc>
          <w:tcPr>
            <w:tcW w:type="dxa" w:w="1080"/>
          </w:tcPr>
          <w:p>
            <w:r>
              <w:t>Engineering Chemistry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GE3151</w:t>
            </w:r>
          </w:p>
        </w:tc>
        <w:tc>
          <w:tcPr>
            <w:tcW w:type="dxa" w:w="1080"/>
          </w:tcPr>
          <w:p>
            <w:r>
              <w:t>Problem Solving and Python Programming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GE3152</w:t>
            </w:r>
          </w:p>
        </w:tc>
        <w:tc>
          <w:tcPr>
            <w:tcW w:type="dxa" w:w="1080"/>
          </w:tcPr>
          <w:p>
            <w:r>
              <w:t>Heritage of Tamils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PRACTICALS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GE3171</w:t>
            </w:r>
          </w:p>
        </w:tc>
        <w:tc>
          <w:tcPr>
            <w:tcW w:type="dxa" w:w="1080"/>
          </w:tcPr>
          <w:p>
            <w:r>
              <w:t>Problem Solving and Python Programming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BS3171</w:t>
            </w:r>
          </w:p>
        </w:tc>
        <w:tc>
          <w:tcPr>
            <w:tcW w:type="dxa" w:w="1080"/>
          </w:tcPr>
          <w:p>
            <w:r>
              <w:t>Physics and Chemistry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GE3172</w:t>
            </w:r>
          </w:p>
        </w:tc>
        <w:tc>
          <w:tcPr>
            <w:tcW w:type="dxa" w:w="1080"/>
          </w:tcPr>
          <w:p>
            <w:r>
              <w:t>English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</w:t>
            </w:r>
          </w:p>
        </w:tc>
      </w:tr>
    </w:tbl>
    <w:p>
      <w:pPr>
        <w:pStyle w:val="Heading1"/>
      </w:pPr>
      <w:r>
        <w:t>SEMESTER 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HS3252</w:t>
            </w:r>
          </w:p>
        </w:tc>
        <w:tc>
          <w:tcPr>
            <w:tcW w:type="dxa" w:w="1080"/>
          </w:tcPr>
          <w:p>
            <w:r>
              <w:t>Professional English - II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MA3251</w:t>
            </w:r>
          </w:p>
        </w:tc>
        <w:tc>
          <w:tcPr>
            <w:tcW w:type="dxa" w:w="1080"/>
          </w:tcPr>
          <w:p>
            <w:r>
              <w:t>Statistics and Numerical Methods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PH3256</w:t>
            </w:r>
          </w:p>
        </w:tc>
        <w:tc>
          <w:tcPr>
            <w:tcW w:type="dxa" w:w="1080"/>
          </w:tcPr>
          <w:p>
            <w:r>
              <w:t>Physics for Information Science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BE3251</w:t>
            </w:r>
          </w:p>
        </w:tc>
        <w:tc>
          <w:tcPr>
            <w:tcW w:type="dxa" w:w="1080"/>
          </w:tcPr>
          <w:p>
            <w:r>
              <w:t>Basic Electrical and Electronics Engineering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GE3251</w:t>
            </w:r>
          </w:p>
        </w:tc>
        <w:tc>
          <w:tcPr>
            <w:tcW w:type="dxa" w:w="1080"/>
          </w:tcPr>
          <w:p>
            <w:r>
              <w:t>Engineering Graphics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CS3251</w:t>
            </w:r>
          </w:p>
        </w:tc>
        <w:tc>
          <w:tcPr>
            <w:tcW w:type="dxa" w:w="1080"/>
          </w:tcPr>
          <w:p>
            <w:r>
              <w:t>Programming in 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GE3252</w:t>
            </w:r>
          </w:p>
        </w:tc>
        <w:tc>
          <w:tcPr>
            <w:tcW w:type="dxa" w:w="1080"/>
          </w:tcPr>
          <w:p>
            <w:r>
              <w:t>Tamils and Technology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PRACTICALS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GE3271</w:t>
            </w:r>
          </w:p>
        </w:tc>
        <w:tc>
          <w:tcPr>
            <w:tcW w:type="dxa" w:w="1080"/>
          </w:tcPr>
          <w:p>
            <w:r>
              <w:t>Engineering Practices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CS3271</w:t>
            </w:r>
          </w:p>
        </w:tc>
        <w:tc>
          <w:tcPr>
            <w:tcW w:type="dxa" w:w="1080"/>
          </w:tcPr>
          <w:p>
            <w:r>
              <w:t>Programming in C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GE3272</w:t>
            </w:r>
          </w:p>
        </w:tc>
        <w:tc>
          <w:tcPr>
            <w:tcW w:type="dxa" w:w="1080"/>
          </w:tcPr>
          <w:p>
            <w:r>
              <w:t>Communication Laboratory / Foreign Language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</w:t>
            </w:r>
          </w:p>
        </w:tc>
      </w:tr>
    </w:tbl>
    <w:p>
      <w:pPr>
        <w:pStyle w:val="Heading1"/>
      </w:pPr>
      <w:r>
        <w:t>SEMESTER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MA3354</w:t>
            </w:r>
          </w:p>
        </w:tc>
        <w:tc>
          <w:tcPr>
            <w:tcW w:type="dxa" w:w="1080"/>
          </w:tcPr>
          <w:p>
            <w:r>
              <w:t>Discrete Mathematics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CS3351</w:t>
            </w:r>
          </w:p>
        </w:tc>
        <w:tc>
          <w:tcPr>
            <w:tcW w:type="dxa" w:w="1080"/>
          </w:tcPr>
          <w:p>
            <w:r>
              <w:t>Digital Principles and Computer Organization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CS3352</w:t>
            </w:r>
          </w:p>
        </w:tc>
        <w:tc>
          <w:tcPr>
            <w:tcW w:type="dxa" w:w="1080"/>
          </w:tcPr>
          <w:p>
            <w:r>
              <w:t>Foundations of Data Science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CS3301</w:t>
            </w:r>
          </w:p>
        </w:tc>
        <w:tc>
          <w:tcPr>
            <w:tcW w:type="dxa" w:w="1080"/>
          </w:tcPr>
          <w:p>
            <w:r>
              <w:t>Data Structures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CS3391</w:t>
            </w:r>
          </w:p>
        </w:tc>
        <w:tc>
          <w:tcPr>
            <w:tcW w:type="dxa" w:w="1080"/>
          </w:tcPr>
          <w:p>
            <w:r>
              <w:t>Object Oriented Programming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PRACTICALS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CS3311</w:t>
            </w:r>
          </w:p>
        </w:tc>
        <w:tc>
          <w:tcPr>
            <w:tcW w:type="dxa" w:w="1080"/>
          </w:tcPr>
          <w:p>
            <w:r>
              <w:t>Data Structures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CS3381</w:t>
            </w:r>
          </w:p>
        </w:tc>
        <w:tc>
          <w:tcPr>
            <w:tcW w:type="dxa" w:w="1080"/>
          </w:tcPr>
          <w:p>
            <w:r>
              <w:t>Object Oriented Programming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CS3361</w:t>
            </w:r>
          </w:p>
        </w:tc>
        <w:tc>
          <w:tcPr>
            <w:tcW w:type="dxa" w:w="1080"/>
          </w:tcPr>
          <w:p>
            <w:r>
              <w:t>Data Science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t>GE3361</w:t>
            </w:r>
          </w:p>
        </w:tc>
        <w:tc>
          <w:tcPr>
            <w:tcW w:type="dxa" w:w="1080"/>
          </w:tcPr>
          <w:p>
            <w:r>
              <w:t>Professional Development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23</w:t>
            </w:r>
          </w:p>
        </w:tc>
      </w:tr>
    </w:tbl>
    <w:p>
      <w:pPr>
        <w:pStyle w:val="Heading1"/>
      </w:pPr>
      <w:r>
        <w:t>SEMESTER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CS3452</w:t>
            </w:r>
          </w:p>
        </w:tc>
        <w:tc>
          <w:tcPr>
            <w:tcW w:type="dxa" w:w="1080"/>
          </w:tcPr>
          <w:p>
            <w:r>
              <w:t>Theory of Computation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CS3491</w:t>
            </w:r>
          </w:p>
        </w:tc>
        <w:tc>
          <w:tcPr>
            <w:tcW w:type="dxa" w:w="1080"/>
          </w:tcPr>
          <w:p>
            <w:r>
              <w:t>Artificial Intelligence and Machine Learning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CS3492</w:t>
            </w:r>
          </w:p>
        </w:tc>
        <w:tc>
          <w:tcPr>
            <w:tcW w:type="dxa" w:w="1080"/>
          </w:tcPr>
          <w:p>
            <w:r>
              <w:t>Database Management Systems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CS3401</w:t>
            </w:r>
          </w:p>
        </w:tc>
        <w:tc>
          <w:tcPr>
            <w:tcW w:type="dxa" w:w="1080"/>
          </w:tcPr>
          <w:p>
            <w:r>
              <w:t>Algorithms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CS3451</w:t>
            </w:r>
          </w:p>
        </w:tc>
        <w:tc>
          <w:tcPr>
            <w:tcW w:type="dxa" w:w="1080"/>
          </w:tcPr>
          <w:p>
            <w:r>
              <w:t>Introduction to Operating Systems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GE3451</w:t>
            </w:r>
          </w:p>
        </w:tc>
        <w:tc>
          <w:tcPr>
            <w:tcW w:type="dxa" w:w="1080"/>
          </w:tcPr>
          <w:p>
            <w:r>
              <w:t>Environmental Sciences and Sustainability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PRACTICALS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CS3461</w:t>
            </w:r>
          </w:p>
        </w:tc>
        <w:tc>
          <w:tcPr>
            <w:tcW w:type="dxa" w:w="1080"/>
          </w:tcPr>
          <w:p>
            <w:r>
              <w:t>Operating Systems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CS3481</w:t>
            </w:r>
          </w:p>
        </w:tc>
        <w:tc>
          <w:tcPr>
            <w:tcW w:type="dxa" w:w="1080"/>
          </w:tcPr>
          <w:p>
            <w:r>
              <w:t>Database Management Systems Laboratory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1.5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22</w:t>
            </w:r>
          </w:p>
        </w:tc>
      </w:tr>
    </w:tbl>
    <w:p>
      <w:pPr>
        <w:pStyle w:val="Heading1"/>
      </w:pPr>
      <w:r>
        <w:t>SEMESTER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Course Code</w:t>
            </w:r>
          </w:p>
        </w:tc>
        <w:tc>
          <w:tcPr>
            <w:tcW w:type="dxa" w:w="1080"/>
            <w:vMerge w:val="restart"/>
          </w:tcPr>
          <w:p>
            <w:r>
              <w:t>Course Titles</w:t>
            </w:r>
          </w:p>
        </w:tc>
        <w:tc>
          <w:tcPr>
            <w:tcW w:type="dxa" w:w="4320"/>
            <w:gridSpan w:val="4"/>
          </w:tcPr>
          <w:p>
            <w:r>
              <w:t>Teaching &amp; Learning Scheme</w:t>
            </w:r>
          </w:p>
        </w:tc>
        <w:tc>
          <w:tcPr>
            <w:tcW w:type="dxa" w:w="1080"/>
            <w:vMerge w:val="restart"/>
          </w:tcPr>
          <w:p>
            <w:r>
              <w:t>Total no.of Hours</w:t>
            </w:r>
          </w:p>
        </w:tc>
        <w:tc>
          <w:tcPr>
            <w:tcW w:type="dxa" w:w="1080"/>
            <w:vMerge w:val="restart"/>
          </w:tcPr>
          <w:p>
            <w:r>
              <w:t>Total Credits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SL</w:t>
            </w:r>
          </w:p>
        </w:tc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  <w:tr>
        <w:tc>
          <w:tcPr>
            <w:tcW w:type="dxa" w:w="1080"/>
          </w:tcPr>
          <w:p>
            <w:r>
              <w:t>CS3591</w:t>
            </w:r>
          </w:p>
        </w:tc>
        <w:tc>
          <w:tcPr>
            <w:tcW w:type="dxa" w:w="1080"/>
          </w:tcPr>
          <w:p>
            <w:r>
              <w:t>Computer Networks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CS3501</w:t>
            </w:r>
          </w:p>
        </w:tc>
        <w:tc>
          <w:tcPr>
            <w:tcW w:type="dxa" w:w="1080"/>
          </w:tcPr>
          <w:p>
            <w:r>
              <w:t>Compiler Design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080"/>
          </w:tcPr>
          <w:p>
            <w:r>
              <w:t>CB3491</w:t>
            </w:r>
          </w:p>
        </w:tc>
        <w:tc>
          <w:tcPr>
            <w:tcW w:type="dxa" w:w="1080"/>
          </w:tcPr>
          <w:p>
            <w:r>
              <w:t>Cryptography and Cyber Security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>
              <w:t>CS3551</w:t>
            </w:r>
          </w:p>
        </w:tc>
        <w:tc>
          <w:tcPr>
            <w:tcW w:type="dxa" w:w="1080"/>
          </w:tcPr>
          <w:p>
            <w:r>
              <w:t>Distributed Computing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Professional Elective 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Professional Elective II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Mandatory Course-I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